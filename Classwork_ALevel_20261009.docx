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20261009</w:t>
      </w:r>
    </w:p>
    <w:p>
      <w:pPr>
        <w:pStyle w:val="Normal"/>
        <w:rPr/>
      </w:pPr>
      <w:r>
        <w:rPr/>
      </w:r>
    </w:p>
    <w:p>
      <w:pPr>
        <w:pStyle w:val="Normal"/>
        <w:jc w:val="right"/>
        <w:rPr/>
      </w:pPr>
      <w:r>
        <w:rPr/>
        <w:t>2026-Oct-09</w:t>
      </w:r>
    </w:p>
    <w:p>
      <w:pPr>
        <w:pStyle w:val="Normal"/>
        <w:rPr/>
      </w:pPr>
      <w:r>
        <w:rPr/>
        <w:t>Answer the following question about object-oriented programming.</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Object-oriented programming  (100 marks)</w:t>
      </w:r>
    </w:p>
    <w:p>
      <w:pPr>
        <w:pStyle w:val="Normal"/>
        <w:rPr/>
      </w:pPr>
      <w:r>
        <w:rPr/>
        <w:t>A program stores data about trains and train stations using Object-Oriented Programming (OOP).</w:t>
      </w:r>
    </w:p>
    <w:p>
      <w:pPr>
        <w:pStyle w:val="Normal"/>
        <w:rPr/>
      </w:pPr>
      <w:r>
        <w:rPr/>
        <w:t>The class Train stores the data about the trains: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Train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TrainIDNumber : String    the train ID number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Route         : Integer   the route number the train is on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Constructor()             initialises TrainIDNumber and Route to</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the parameter values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GetTrainIDNumber()        returns the train ID number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GetRoute()                returns the route number</w:t>
            </w:r>
          </w:p>
        </w:tc>
      </w:tr>
    </w:tbl>
    <w:p>
      <w:pPr>
        <w:pStyle w:val="Normal"/>
        <w:rPr/>
      </w:pPr>
      <w:r>
        <w:rPr/>
      </w:r>
    </w:p>
    <w:p>
      <w:pPr>
        <w:pStyle w:val="Normal"/>
        <w:rPr/>
      </w:pPr>
      <w:r>
        <w:rPr/>
        <w:t>(a) (i) Write program code to declare the class Train and its constructor.</w:t>
      </w:r>
    </w:p>
    <w:p>
      <w:pPr>
        <w:pStyle w:val="Normal"/>
        <w:ind w:left="340"/>
        <w:rPr/>
      </w:pPr>
      <w:r>
        <w:rPr/>
        <w:t>Do not declare the other methods.</w:t>
      </w:r>
    </w:p>
    <w:p>
      <w:pPr>
        <w:pStyle w:val="Normal"/>
        <w:ind w:left="340"/>
        <w:rPr/>
      </w:pPr>
      <w:r>
        <w:rPr/>
        <w:t>All attributes must be private.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rHeight w:val="540" w:hRule="atLeast"/>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1"/>
            <w:r>
              <w:rPr>
                <w:rFonts w:eastAsia="ＭＳ 明朝" w:cs="" w:ascii="Consolas;Courier New;monospace" w:hAnsi="Consolas;Courier New;monospace"/>
                <w:b w:val="false"/>
                <w:color w:val="569CD6"/>
                <w:kern w:val="0"/>
                <w:sz w:val="21"/>
                <w:szCs w:val="22"/>
                <w:shd w:fill="1F1F1F" w:val="clear"/>
                <w:lang w:val="en-US" w:eastAsia="en-US" w:bidi="ar-SA"/>
              </w:rPr>
              <w:t>class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Train</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1"/>
            <w:r>
              <w:rPr>
                <w:rStyle w:val="CommentReference"/>
              </w:rPr>
              <w:commentReference w:id="1"/>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__init__</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TrainIDNumber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Route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__TrainIDNumber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TrainIDNumber</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__Route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Route</w:t>
            </w:r>
          </w:p>
        </w:tc>
      </w:tr>
    </w:tbl>
    <w:p>
      <w:pPr>
        <w:pStyle w:val="Normal"/>
        <w:rPr/>
      </w:pPr>
      <w:r>
        <w:rPr/>
      </w:r>
    </w:p>
    <w:p>
      <w:pPr>
        <w:pStyle w:val="Normal"/>
        <w:rPr/>
      </w:pPr>
      <w:r>
        <w:rPr/>
      </w:r>
    </w:p>
    <w:p>
      <w:pPr>
        <w:pStyle w:val="Normal"/>
        <w:ind w:left="340"/>
        <w:rPr/>
      </w:pPr>
      <w:r>
        <w:rPr/>
        <w:t>(ii) The methods GetTrainIDNumber() and GetRoute() return the appropriate attribute. Write program code for GetTrainIDNumber() and GetRoute().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GetTrainIDNumber</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__TrainIDNumber</w:t>
            </w:r>
          </w:p>
          <w:p>
            <w:pPr>
              <w:pStyle w:val="Normal"/>
              <w:spacing w:lineRule="atLeast" w:line="285"/>
              <w:rPr/>
            </w:pPr>
            <w:r>
              <w:rPr/>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GetRoute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__Route</w:t>
            </w:r>
          </w:p>
        </w:tc>
      </w:tr>
    </w:tbl>
    <w:p>
      <w:pPr>
        <w:pStyle w:val="Normal"/>
        <w:rPr/>
      </w:pPr>
      <w:r>
        <w:rPr/>
      </w:r>
    </w:p>
    <w:p>
      <w:pPr>
        <w:pStyle w:val="Normal"/>
        <w:rPr/>
      </w:pPr>
      <w:r>
        <w:rPr/>
      </w:r>
    </w:p>
    <w:p>
      <w:pPr>
        <w:pStyle w:val="Normal"/>
        <w:rPr/>
      </w:pPr>
      <w:r>
        <w:rPr/>
        <w:t>(b) The program is tested with four trains: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 ID number | route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42HKD      |  57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18RTM      |  23</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7GBQ       |  11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35ZVN      |  68</w:t>
            </w:r>
          </w:p>
        </w:tc>
      </w:tr>
    </w:tbl>
    <w:p>
      <w:pPr>
        <w:pStyle w:val="Normal"/>
        <w:rPr/>
      </w:pPr>
      <w:r>
        <w:rPr/>
      </w:r>
    </w:p>
    <w:p>
      <w:pPr>
        <w:pStyle w:val="Normal"/>
        <w:rPr/>
      </w:pPr>
      <w:r>
        <w:rPr/>
        <w:t>Write program code to declare an instance of Train for each of the four trains.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trains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"42HKD"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57</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"18RTM"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"7GBQ"</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rFonts w:ascii="Consolas;Courier New;monospace" w:hAnsi="Consolas;Courier New;monospace"/>
                <w:b w:val="false"/>
                <w:color w:val="9CDCFE"/>
                <w:sz w:val="21"/>
                <w:shd w:fill="1F1F1F" w:val="clear"/>
              </w:rPr>
              <w:t>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"35ZVN"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68</w:t>
            </w:r>
            <w:r>
              <w:rPr>
                <w:rFonts w:ascii="Consolas;Courier New;monospace" w:hAnsi="Consolas;Courier New;monospace"/>
                <w:b w:val="false"/>
                <w:color w:val="CCCCCC"/>
                <w:sz w:val="21"/>
                <w:shd w:fill="1F1F1F" w:val="clear"/>
              </w:rPr>
              <w:t>)</w:t>
            </w:r>
          </w:p>
        </w:tc>
      </w:tr>
    </w:tbl>
    <w:p>
      <w:pPr>
        <w:pStyle w:val="Normal"/>
        <w:rPr/>
      </w:pPr>
      <w:r>
        <w:rPr/>
      </w:r>
    </w:p>
    <w:p>
      <w:pPr>
        <w:pStyle w:val="Normal"/>
        <w:rPr/>
      </w:pPr>
      <w:r>
        <w:rPr/>
      </w:r>
    </w:p>
    <w:p>
      <w:pPr>
        <w:pStyle w:val="Normal"/>
        <w:rPr/>
      </w:pPr>
      <w:r>
        <w:rPr/>
        <w:t>(c) The class Station stores the data about the stations: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Station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StationID : String        the station ID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NumberPlatforms : Integer number of platforms at the station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Trains[0:9] : Train       the trains at the station platforms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NumberTrains : Integer    the number of trains at the station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Constructor()             initialises StationID and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NumberPlatforms, an empty array of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Trains and NumberTrains to 0</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AddTrain()                takes a Train parameter and stores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it if a platform is available; each</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platform can only have one train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GetTrains()               returns a string containing data</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about the trains at the station</w:t>
            </w:r>
          </w:p>
        </w:tc>
      </w:tr>
    </w:tbl>
    <w:p>
      <w:pPr>
        <w:pStyle w:val="Normal"/>
        <w:rPr/>
      </w:pPr>
      <w:r>
        <w:rPr/>
      </w:r>
    </w:p>
    <w:p>
      <w:pPr>
        <w:pStyle w:val="Normal"/>
        <w:ind w:left="340"/>
        <w:rPr/>
      </w:pPr>
      <w:r>
        <w:rPr/>
        <w:t>(i) Write program code to declare the class Station and its constructor.</w:t>
      </w:r>
    </w:p>
    <w:p>
      <w:pPr>
        <w:pStyle w:val="Normal"/>
        <w:ind w:left="340"/>
        <w:rPr/>
      </w:pPr>
      <w:r>
        <w:rPr/>
        <w:t>Do not declare the other methods.</w:t>
      </w:r>
    </w:p>
    <w:p>
      <w:pPr>
        <w:pStyle w:val="Normal"/>
        <w:ind w:left="340"/>
        <w:rPr/>
      </w:pPr>
      <w:r>
        <w:rPr/>
        <w:t>All attributes must be private.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2"/>
            <w:r>
              <w:rPr>
                <w:rFonts w:eastAsia="ＭＳ 明朝" w:cs="" w:ascii="Consolas;Courier New;monospace" w:hAnsi="Consolas;Courier New;monospace"/>
                <w:b w:val="false"/>
                <w:color w:val="569CD6"/>
                <w:kern w:val="0"/>
                <w:sz w:val="21"/>
                <w:szCs w:val="22"/>
                <w:shd w:fill="1F1F1F" w:val="clear"/>
                <w:lang w:val="en-US" w:eastAsia="en-US" w:bidi="ar-SA"/>
              </w:rPr>
              <w:t>class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Station</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2"/>
            <w:r>
              <w:rPr>
                <w:rStyle w:val="CommentReference"/>
              </w:rPr>
              <w:commentReference w:id="2"/>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__init__</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StationID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NumberPlatforms</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__StationID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StationID</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__NumberPlatforms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NumberPlatforms</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None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tc>
      </w:tr>
    </w:tbl>
    <w:p>
      <w:pPr>
        <w:pStyle w:val="Normal"/>
        <w:rPr/>
      </w:pPr>
      <w:r>
        <w:rPr/>
      </w:r>
    </w:p>
    <w:p>
      <w:pPr>
        <w:pStyle w:val="Normal"/>
        <w:rPr/>
      </w:pPr>
      <w:r>
        <w:rPr/>
      </w:r>
    </w:p>
    <w:p>
      <w:pPr>
        <w:pStyle w:val="Normal"/>
        <w:ind w:left="340"/>
        <w:rPr/>
      </w:pPr>
      <w:r>
        <w:rPr/>
        <w:t>(ii) The method AddTrain() takes a Train parameter. The method compares the attributes NumberTrains and NumberPlatforms to identify if there is a platform available (a platform currently with no train).</w:t>
      </w:r>
    </w:p>
    <w:p>
      <w:pPr>
        <w:pStyle w:val="Normal"/>
        <w:rPr/>
      </w:pPr>
      <w:r>
        <w:rPr/>
        <w:t>The method returns FALSE if there are no platforms available.</w:t>
      </w:r>
    </w:p>
    <w:p>
      <w:pPr>
        <w:pStyle w:val="Normal"/>
        <w:rPr/>
      </w:pPr>
      <w:r>
        <w:rPr/>
        <w:t>If there is a platform available, the method:</w:t>
      </w:r>
    </w:p>
    <w:p>
      <w:pPr>
        <w:pStyle w:val="Normal"/>
        <w:ind w:left="340"/>
        <w:rPr/>
      </w:pPr>
      <w:r>
        <w:rPr/>
        <w:t>stores the Train parameter in the array Trains</w:t>
      </w:r>
    </w:p>
    <w:p>
      <w:pPr>
        <w:pStyle w:val="Normal"/>
        <w:ind w:left="340"/>
        <w:rPr/>
      </w:pPr>
      <w:r>
        <w:rPr/>
        <w:t>updates the appropriate attribute(s)</w:t>
      </w:r>
    </w:p>
    <w:p>
      <w:pPr>
        <w:pStyle w:val="Normal"/>
        <w:ind w:left="340"/>
        <w:rPr/>
      </w:pPr>
      <w:r>
        <w:rPr/>
        <w:t>returns TRUE</w:t>
      </w:r>
    </w:p>
    <w:p>
      <w:pPr>
        <w:pStyle w:val="Normal"/>
        <w:rPr/>
      </w:pPr>
      <w:r>
        <w:rPr/>
        <w:t>Write program code for AddTrain().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AddTrain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train</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__NumberPlatforms</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(iii) The method GetTrains() returns the string "There are no trains" if there are no trains at the station platforms.</w:t>
      </w:r>
    </w:p>
    <w:p>
      <w:pPr>
        <w:pStyle w:val="Normal"/>
        <w:rPr/>
      </w:pPr>
      <w:r>
        <w:rPr/>
        <w:t>If there are trains at the station platforms, the method returns a string in this format:</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The trains at station &lt;StationID&gt; are: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&lt;TrainIDNumber&gt; on route number &lt;Route&gt;</w:t>
            </w:r>
          </w:p>
        </w:tc>
      </w:tr>
    </w:tbl>
    <w:p>
      <w:pPr>
        <w:pStyle w:val="Normal"/>
        <w:rPr/>
      </w:pPr>
      <w:r>
        <w:rPr/>
      </w:r>
    </w:p>
    <w:p>
      <w:pPr>
        <w:pStyle w:val="Normal"/>
        <w:rPr/>
      </w:pPr>
      <w:r>
        <w:rPr/>
        <w:t>The line &lt;TrainIDNumber&gt; on route number &lt;Route&gt; is repeated for each train at the station platforms.</w:t>
      </w:r>
    </w:p>
    <w:p>
      <w:pPr>
        <w:pStyle w:val="Normal"/>
        <w:rPr/>
      </w:pPr>
      <w:r>
        <w:rPr/>
        <w:t>For example, if the station with the station ID "EAS" has two trains with the train ID numbers "83LMH" and "5TCV", the method produces this output:</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The trains at station EAS are: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83LMH on route number 27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5TCV on route number 14</w:t>
            </w:r>
          </w:p>
        </w:tc>
      </w:tr>
    </w:tbl>
    <w:p>
      <w:pPr>
        <w:pStyle w:val="Normal"/>
        <w:rPr/>
      </w:pPr>
      <w:r>
        <w:rPr/>
      </w:r>
    </w:p>
    <w:p>
      <w:pPr>
        <w:pStyle w:val="Normal"/>
        <w:rPr/>
      </w:pPr>
      <w:r>
        <w:rPr/>
        <w:t>Write program code for GetTrains().  [20]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GetTrains</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"There are no trains"</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"The trains at station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__StationID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are:</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].GetTrainIDNumber()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on route number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].GetRoute())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ret</w:t>
            </w:r>
          </w:p>
        </w:tc>
      </w:tr>
    </w:tbl>
    <w:p>
      <w:pPr>
        <w:pStyle w:val="Normal"/>
        <w:rPr/>
      </w:pPr>
      <w:r>
        <w:rPr/>
      </w:r>
    </w:p>
    <w:p>
      <w:pPr>
        <w:pStyle w:val="Normal"/>
        <w:rPr/>
      </w:pPr>
      <w:r>
        <w:rPr/>
      </w:r>
    </w:p>
    <w:p>
      <w:pPr>
        <w:pStyle w:val="Normal"/>
        <w:rPr/>
      </w:pPr>
      <w:r>
        <w:rPr/>
        <w:t>(d) The program is tested with two stations: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station ID | number of platforms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CEN     |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WST     |         1</w:t>
            </w:r>
          </w:p>
        </w:tc>
      </w:tr>
    </w:tbl>
    <w:p>
      <w:pPr>
        <w:pStyle w:val="Normal"/>
        <w:rPr/>
      </w:pPr>
      <w:r>
        <w:rPr/>
      </w:r>
    </w:p>
    <w:p>
      <w:pPr>
        <w:pStyle w:val="Normal"/>
        <w:ind w:left="340"/>
        <w:rPr/>
      </w:pPr>
      <w:r>
        <w:rPr/>
        <w:t>(i) Write program code to amend the main program to declare an instance of Station for each of the two stations.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stations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Station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CE9178"/>
                <w:kern w:val="0"/>
                <w:sz w:val="21"/>
                <w:szCs w:val="22"/>
                <w:shd w:fill="1F1F1F" w:val="clear"/>
                <w:lang w:val="en-US" w:eastAsia="en-US" w:bidi="ar-SA"/>
              </w:rPr>
              <w:t>"CEN"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2</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Station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CE9178"/>
                <w:kern w:val="0"/>
                <w:sz w:val="21"/>
                <w:szCs w:val="22"/>
                <w:shd w:fill="1F1F1F" w:val="clear"/>
                <w:lang w:val="en-US" w:eastAsia="en-US" w:bidi="ar-SA"/>
              </w:rPr>
              <w:t>"WST"</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1</w:t>
            </w:r>
            <w:r>
              <w:rPr>
                <w:rFonts w:eastAsia="ＭＳ 明朝" w:cs="" w:ascii="Consolas;Courier New;monospace" w:hAnsi="Consolas;Courier New;monospace"/>
                <w:b w:val="false"/>
                <w:color w:val="CCCCCC"/>
                <w:kern w:val="0"/>
                <w:sz w:val="21"/>
                <w:szCs w:val="22"/>
                <w:shd w:fill="1F1F1F" w:val="clear"/>
                <w:lang w:val="en-US" w:eastAsia="en-US" w:bidi="ar-SA"/>
              </w:rPr>
              <w:t>)]</w:t>
            </w:r>
          </w:p>
        </w:tc>
      </w:tr>
    </w:tbl>
    <w:p>
      <w:pPr>
        <w:pStyle w:val="Normal"/>
        <w:rPr/>
      </w:pPr>
      <w:r>
        <w:rPr/>
      </w:r>
    </w:p>
    <w:p>
      <w:pPr>
        <w:pStyle w:val="Normal"/>
        <w:rPr/>
      </w:pPr>
      <w:r>
        <w:rPr/>
      </w:r>
    </w:p>
    <w:p>
      <w:pPr>
        <w:pStyle w:val="Normal"/>
        <w:ind w:left="340"/>
        <w:rPr/>
      </w:pPr>
      <w:r>
        <w:rPr/>
        <w:t>(ii) The four trains attempt to stop at the following stations in the order given:</w:t>
      </w:r>
    </w:p>
    <w:p>
      <w:pPr>
        <w:pStyle w:val="Normal"/>
        <w:ind w:left="340"/>
        <w:rPr/>
      </w:pPr>
      <w:r>
        <w:rPr/>
        <w:t>Train 42HKD, station CEN</w:t>
      </w:r>
    </w:p>
    <w:p>
      <w:pPr>
        <w:pStyle w:val="Normal"/>
        <w:ind w:left="340"/>
        <w:rPr/>
      </w:pPr>
      <w:r>
        <w:rPr/>
        <w:t>Train 18RTM, station CEN</w:t>
      </w:r>
    </w:p>
    <w:p>
      <w:pPr>
        <w:pStyle w:val="Normal"/>
        <w:ind w:left="340"/>
        <w:rPr/>
      </w:pPr>
      <w:r>
        <w:rPr/>
        <w:t>Train 7GBQ, station CEN</w:t>
      </w:r>
    </w:p>
    <w:p>
      <w:pPr>
        <w:pStyle w:val="Normal"/>
        <w:ind w:left="340"/>
        <w:rPr/>
      </w:pPr>
      <w:r>
        <w:rPr/>
        <w:t>Train 35ZVN, station WST</w:t>
      </w:r>
    </w:p>
    <w:p>
      <w:pPr>
        <w:pStyle w:val="Normal"/>
        <w:rPr/>
      </w:pPr>
      <w:r>
        <w:rPr/>
        <w:t>Write program code to amend the main program to:</w:t>
      </w:r>
    </w:p>
    <w:p>
      <w:pPr>
        <w:pStyle w:val="Normal"/>
        <w:ind w:left="340"/>
        <w:rPr/>
      </w:pPr>
      <w:r>
        <w:rPr/>
        <w:t>add each train to the given station using AddTrain()</w:t>
      </w:r>
    </w:p>
    <w:p>
      <w:pPr>
        <w:pStyle w:val="Normal"/>
        <w:ind w:left="340"/>
        <w:rPr/>
      </w:pPr>
      <w:r>
        <w:rPr/>
        <w:t>output "Station is full" for any train where the return value indicates it cannot be added to the station</w:t>
      </w:r>
    </w:p>
    <w:p>
      <w:pPr>
        <w:pStyle w:val="Normal"/>
        <w:ind w:left="340"/>
        <w:rPr/>
      </w:pPr>
      <w:r>
        <w:rPr/>
        <w:t>output the trains at each station using GetTrains()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3"/>
            <w:r>
              <w:rPr>
                <w:rFonts w:eastAsia="ＭＳ 明朝" w:cs="" w:ascii="Consolas;Courier New;monospace" w:hAnsi="Consolas;Courier New;monospace"/>
                <w:b w:val="false"/>
                <w:color w:val="9CDCFE"/>
                <w:kern w:val="0"/>
                <w:sz w:val="21"/>
                <w:szCs w:val="22"/>
                <w:shd w:fill="1F1F1F" w:val="clear"/>
                <w:lang w:val="en-US" w:eastAsia="en-US" w:bidi="ar-SA"/>
              </w:rPr>
              <w:t>stationIn</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B5CEA8"/>
                <w:kern w:val="0"/>
                <w:sz w:val="21"/>
                <w:szCs w:val="22"/>
                <w:shd w:fill="1F1F1F" w:val="clear"/>
                <w:lang w:val="en-US" w:eastAsia="en-US" w:bidi="ar-SA"/>
              </w:rPr>
              <w:t>0</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0</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0</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1</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3"/>
            <w:r>
              <w:rPr>
                <w:rStyle w:val="CommentReference"/>
              </w:rPr>
              <w:commentReference w:id="3"/>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flag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stations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stationIn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trains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flag</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"Station is full"</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stations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GetTrains</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rFonts w:ascii="Consolas;Courier New;monospace" w:hAnsi="Consolas;Courier New;monospace"/>
                <w:b w:val="false"/>
                <w:color w:val="9CDCFE"/>
                <w:sz w:val="21"/>
                <w:shd w:fill="1F1F1F" w:val="clear"/>
              </w:rPr>
              <w:t>stations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GetTrains</w:t>
            </w:r>
            <w:r>
              <w:rPr>
                <w:rFonts w:ascii="Consolas;Courier New;monospace" w:hAnsi="Consolas;Courier New;monospace"/>
                <w:b w:val="false"/>
                <w:color w:val="CCCCCC"/>
                <w:sz w:val="21"/>
                <w:shd w:fill="1F1F1F" w:val="clear"/>
              </w:rPr>
              <w:t>()</w:t>
            </w:r>
          </w:p>
        </w:tc>
      </w:tr>
    </w:tbl>
    <w:p>
      <w:pPr>
        <w:pStyle w:val="Normal"/>
        <w:rPr/>
      </w:pPr>
      <w:r>
        <w:rPr/>
      </w:r>
    </w:p>
    <w:p>
      <w:pPr>
        <w:pStyle w:val="Normal"/>
        <w:rPr/>
      </w:pPr>
      <w:r>
        <w:rPr/>
      </w:r>
    </w:p>
    <w:p>
      <w:pPr>
        <w:pStyle w:val="Normal"/>
        <w:ind w:left="340"/>
        <w:rPr/>
      </w:pPr>
      <w:r>
        <w:rPr/>
        <w:t>(iii) Test your program.</w:t>
      </w:r>
    </w:p>
    <w:p>
      <w:pPr>
        <w:pStyle w:val="Normal"/>
        <w:rPr/>
      </w:pPr>
      <w:r>
        <w:rPr/>
        <w:t>Take a screenshot of the output(s). Paste the screenshot(s) into the box below.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95650" cy="17335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95650" cy="1733550"/>
                          </a:xfrm>
                          <a:prstGeom prst="rect">
                            <a:avLst/>
                          </a:prstGeom>
                          <a:noFill/>
                        </pic:spPr>
                      </pic:pic>
                    </a:graphicData>
                  </a:graphic>
                </wp:anchor>
              </w:drawing>
            </w:r>
          </w:p>
        </w:tc>
      </w:tr>
    </w:tbl>
    <w:p>
      <w:pPr>
        <w:pStyle w:val="Normal"/>
        <w:rPr/>
      </w:pPr>
      <w:r>
        <w:rPr/>
      </w:r>
    </w:p>
    <w:p>
      <w:pPr>
        <w:pStyle w:val="Normal"/>
        <w:rPr/>
      </w:pPr>
      <w:r>
        <w:rPr/>
      </w:r>
    </w:p>
    <w:sectPr>
      <w:headerReference w:type="even" r:id="rId3"/>
      <w:headerReference w:type="default" r:id="rId4"/>
      <w:headerReference w:type="first" r:id="rId5"/>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10-09T20:00:00Z" w:initials="T">
    <w:p>
      <w:r>
        <w:t xml:space="preserve">12/13 - The class declaration and its constructor are correct. One mark is lost because the members' types and access are not annotated: for Python answers you must show that each attribute is private and give its data type, for example `self.__TrainIDNumber = pNumber   # string`. The annotation must be on the member line itself - writing the type on the constructor parameter is not enough. (-1)</w:t>
      </w:r>
    </w:p>
  </w:comment>
  <w:comment w:id="2" w:author="Teacher" w:date="2026-10-09T20:00:00Z" w:initials="T">
    <w:p>
      <w:r>
        <w:t xml:space="preserve">9/10 - The class and constructor are correct, and you initialise Trains to ten empty slots and NumberTrains to 0 as the class description asks. One mark is lost for the same reason as part (a)(i): the four members need their data type and access shown in a comment on the member line itself, for example `self.__StationID = pID   # string`. (-1)</w:t>
      </w:r>
    </w:p>
  </w:comment>
  <w:comment w:id="3" w:author="Teacher" w:date="2026-10-09T20:00:00Z" w:initials="T">
    <w:p>
      <w:r>
        <w:t xml:space="preserve">12/13 - Everything is correct except the last step: you call GetTrains() for both stations but you do not output the returned string, so nothing is printed. The question asks you to 'output the trains at each station using GetTrains()'. Wrap both calls in print(). Your screenshot shows the output, so only one mark is lost. (-1)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502642-8ACE-45A1-8C38-39128096B391}"/>
</file>

<file path=customXml/itemProps2.xml><?xml version="1.0" encoding="utf-8"?>
<ds:datastoreItem xmlns:ds="http://schemas.openxmlformats.org/officeDocument/2006/customXml" ds:itemID="{40AC0CE6-957E-4BC3-8261-DC28A45F1B10}"/>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7701ACC-D470-46F6-B448-4327B8348FA7}"/>
</file>

<file path=docProps/app.xml><?xml version="1.0" encoding="utf-8"?>
<Properties xmlns="http://schemas.openxmlformats.org/officeDocument/2006/extended-properties" xmlns:vt="http://schemas.openxmlformats.org/officeDocument/2006/docPropsVTypes">
  <Template>Normal</Template>
  <TotalTime>115</TotalTime>
  <Application>LibreOffice/25.2.7.2$Windows_X86_64 LibreOffice_project/5cbfd1ab6520636bb5f7b99185aa69bd7456825d</Application>
  <AppVersion>15.0000</AppVersion>
  <Pages>4</Pages>
  <Words>770</Words>
  <Characters>4325</Characters>
  <CharactersWithSpaces>5612</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2026-10-09T14:46:54Z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