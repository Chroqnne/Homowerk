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20260904</w:t>
      </w:r>
    </w:p>
    <w:p>
      <w:pPr>
        <w:pStyle w:val="Normal"/>
        <w:rPr/>
      </w:pPr>
      <w:r>
        <w:rPr/>
      </w:r>
    </w:p>
    <w:p>
      <w:pPr>
        <w:pStyle w:val="Normal"/>
        <w:jc w:val="right"/>
        <w:rPr/>
      </w:pPr>
      <w:r>
        <w:rPr/>
        <w:t>2026-Sept-04</w:t>
      </w:r>
    </w:p>
    <w:p>
      <w:pPr>
        <w:pStyle w:val="Normal"/>
        <w:rPr/>
      </w:pPr>
      <w:r>
        <w:rPr/>
        <w:t>Answer all following questions about algorithms.</w:t>
      </w:r>
    </w:p>
    <w:p>
      <w:pPr>
        <w:pStyle w:val="Normal"/>
        <w:rPr/>
      </w:pPr>
      <w:r>
        <w:rPr/>
        <w:t>Write your Python code in the answer boxes. The marks for each question are shown in brackets [ ]. Total marks: 100.</w:t>
      </w:r>
    </w:p>
    <w:p>
      <w:pPr>
        <w:pStyle w:val="Normal"/>
        <w:rPr/>
      </w:pPr>
      <w:r>
        <w:rPr/>
      </w:r>
    </w:p>
    <w:p>
      <w:pPr>
        <w:pStyle w:val="Normal"/>
        <w:rPr/>
      </w:pPr>
      <w:r>
        <w:rPr/>
        <w:t>Question 1  -  Debugging a linear search  (30 marks)</w:t>
      </w:r>
    </w:p>
    <w:p>
      <w:pPr>
        <w:pStyle w:val="Normal"/>
        <w:rPr/>
      </w:pPr>
      <w:r>
        <w:rPr/>
        <w:t>(a) A student wrote the following code to find a value in a list. The code does not work correctly.</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def find_value(lst,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found = False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0</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while found == False and i &lt; len(lst):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lst[i] == target:</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found = True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 = i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found:</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i</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-1</w:t>
            </w:r>
          </w:p>
        </w:tc>
      </w:tr>
    </w:tbl>
    <w:p>
      <w:pPr>
        <w:pStyle w:val="Normal"/>
        <w:rPr/>
      </w:pPr>
      <w:r>
        <w:rPr/>
      </w:r>
    </w:p>
    <w:p>
      <w:pPr>
        <w:pStyle w:val="Normal"/>
        <w:rPr/>
      </w:pPr>
      <w:r>
        <w:rPr/>
        <w:t>(i) Identify the error in the code.  [2]</w:t>
      </w:r>
    </w:p>
    <w:p>
      <w:pPr>
        <w:pStyle w:val="Normal"/>
        <w:rPr/>
      </w:pPr>
      <w:r>
        <w:rPr/>
        <w:t>(ii) The list lst = [4, 2, 8, 17, 9] and target = 8 are used. State the value returned by the function and explain why it is incorrect.  [3]</w:t>
      </w:r>
    </w:p>
    <w:p>
      <w:pPr>
        <w:pStyle w:val="Normal"/>
        <w:rPr>
          <w:rFonts w:eastAsia="宋体"/>
          <w:lang w:eastAsia="zh-CN"/>
        </w:rPr>
      </w:pPr>
      <w:r>
        <w:rPr/>
        <w:t>(iii) Explain what the function returns when target is NOT in the list, and explain why this part of the code works correctly.  [3]</w:t>
      </w:r>
    </w:p>
    <w:tbl>
      <w:tblPr>
        <w:tblStyle w:val="aff1"/>
        <w:tblW w:w="85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528"/>
      </w:tblGrid>
      <w:tr>
        <w:trPr/>
        <w:tc>
          <w:tcPr>
            <w:tcW w:w="8528" w:type="dxa"/>
            <w:tcBorders/>
          </w:tcPr>
          <w:p>
            <w:pPr>
              <w:pStyle w:val="Normal"/>
              <w:widowControl/>
              <w:spacing w:lineRule="auto" w:line="240" w:before="0" w:after="0"/>
              <w:jc w:val="left"/>
              <w:rPr>
                <w:rFonts w:ascii="Courier New" w:hAnsi="Courier New"/>
                <w:sz w:val="19"/>
              </w:rPr>
            </w:pPr>
            <w:commentRangeStart w:id="1"/>
            <w:r>
              <w:rPr>
                <w:rFonts w:eastAsia="ＭＳ 明朝" w:cs="" w:ascii="Courier New" w:hAnsi="Courier New"/>
                <w:kern w:val="0"/>
                <w:sz w:val="19"/>
                <w:szCs w:val="22"/>
                <w:lang w:val="en-US" w:eastAsia="en-US" w:bidi="ar-SA"/>
              </w:rPr>
              <w:t>(i)The code has not record the position of index that found to meet the target, so it will return the length of lst, where is it expected to return the position of the target.</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(ii)5, because the correct position of target is 3 as 8 appears at the third index in lst.</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(iii)It returns -1. Because normally when a linear search runs correctly and does not find the target, it returns a junk value which is impossible to be index, usually -1. And in this code, when it does not find the target, it returns -1 as well.</w:t>
            </w:r>
            <w:commentRangeEnd w:id="1"/>
            <w:r>
              <w:rPr>
                <w:rStyle w:val="CommentReference"/>
              </w:rPr>
              <w:commentReference w:id="1"/>
            </w:r>
          </w:p>
        </w:tc>
      </w:tr>
    </w:tbl>
    <w:p>
      <w:pPr>
        <w:pStyle w:val="Normal"/>
        <w:rPr>
          <w:rFonts w:eastAsia="宋体"/>
          <w:lang w:eastAsia="zh-CN"/>
        </w:rPr>
      </w:pPr>
      <w:r>
        <w:rPr>
          <w:rFonts w:eastAsia="宋体"/>
          <w:lang w:eastAsia="zh-CN"/>
        </w:rPr>
      </w:r>
    </w:p>
    <w:p>
      <w:pPr>
        <w:pStyle w:val="Normal"/>
        <w:rPr/>
      </w:pPr>
      <w:r>
        <w:rPr/>
        <w:t>(b) Rewrite the function find_value so that it returns the index of the first occurrence of target, or -1 if target is not in the list.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find_value</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lst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9CDCFE"/>
                <w:kern w:val="0"/>
                <w:sz w:val="21"/>
                <w:szCs w:val="22"/>
                <w:shd w:fill="1F1F1F" w:val="clear"/>
                <w:lang w:val="en-US" w:eastAsia="en-US" w:bidi="ar-SA"/>
              </w:rPr>
              <w:t>target</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found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found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len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target</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found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found</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tc>
      </w:tr>
    </w:tbl>
    <w:p>
      <w:pPr>
        <w:pStyle w:val="Normal"/>
        <w:rPr/>
      </w:pPr>
      <w:r>
        <w:rPr/>
      </w:r>
    </w:p>
    <w:p>
      <w:pPr>
        <w:pStyle w:val="Normal"/>
        <w:rPr/>
      </w:pPr>
      <w:r>
        <w:rPr/>
        <w:t>[12]</w:t>
      </w:r>
    </w:p>
    <w:p>
      <w:pPr>
        <w:pStyle w:val="Normal"/>
        <w:rPr/>
      </w:pPr>
      <w:r>
        <w:rPr/>
        <w:t>(c) State the best case and the worst case time complexity of your corrected function, explaining the state of the input data that produces each case.</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Best case: O(1)</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Worst case: O(n)</w:t>
            </w:r>
          </w:p>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When best case happens, the input target is the first element of the input list; and when worst case happens, the input target is the last element of the input list.</w:t>
            </w:r>
          </w:p>
        </w:tc>
      </w:tr>
    </w:tbl>
    <w:p>
      <w:pPr>
        <w:pStyle w:val="Normal"/>
        <w:rPr/>
      </w:pPr>
      <w:r>
        <w:rPr/>
      </w:r>
    </w:p>
    <w:p>
      <w:pPr>
        <w:pStyle w:val="Normal"/>
        <w:rPr/>
      </w:pPr>
      <w:r>
        <w:rPr/>
        <w:t>[6]</w:t>
      </w:r>
    </w:p>
    <w:p>
      <w:pPr>
        <w:pStyle w:val="Normal"/>
        <w:rPr/>
      </w:pPr>
      <w:r>
        <w:rPr/>
        <w:t>(d) A teacher suggests testing the function with an empty list. Explain what the function returns in this case and state one reason why this is a valid test.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rPr>
            </w:pPr>
            <w:r>
              <w:rPr>
                <w:rFonts w:eastAsia="ＭＳ 明朝" w:cs="" w:ascii="Courier New" w:hAnsi="Courier New"/>
                <w:kern w:val="0"/>
                <w:sz w:val="19"/>
                <w:szCs w:val="22"/>
                <w:lang w:val="en-US" w:eastAsia="en-US" w:bidi="ar-SA"/>
              </w:rPr>
              <w:t>The function returns -1, because len(lst) returns 0 and i&lt;len(lst) is false from the beginning, hence the code will not enter the while loop and as found is false, the code will return -1 automatically. This is a valid test because the code works as expected, since genuinely the target was not found in the empty list.</w:t>
            </w:r>
          </w:p>
        </w:tc>
      </w:tr>
    </w:tbl>
    <w:p>
      <w:pPr>
        <w:pStyle w:val="Normal"/>
        <w:rPr/>
      </w:pPr>
      <w:r>
        <w:rPr/>
      </w:r>
    </w:p>
    <w:p>
      <w:pPr>
        <w:pStyle w:val="Normal"/>
        <w:rPr/>
      </w:pPr>
      <w:r>
        <w:rPr/>
        <w:t>[4]</w:t>
      </w:r>
    </w:p>
    <w:p>
      <w:pPr>
        <w:pStyle w:val="Normal"/>
        <w:rPr/>
      </w:pPr>
      <w:r>
        <w:rPr/>
      </w:r>
    </w:p>
    <w:p>
      <w:pPr>
        <w:pStyle w:val="Normal"/>
        <w:rPr/>
      </w:pPr>
      <w:r>
        <w:rPr/>
        <w:t>Question 2  -  Binary search programme  (40 marks)</w:t>
      </w:r>
    </w:p>
    <w:p>
      <w:pPr>
        <w:pStyle w:val="Normal"/>
        <w:rPr/>
      </w:pPr>
      <w:r>
        <w:rPr/>
        <w:t>(a) Write a Python function binary_search(data, key) that:</w:t>
      </w:r>
    </w:p>
    <w:p>
      <w:pPr>
        <w:pStyle w:val="Normal"/>
        <w:rPr/>
      </w:pPr>
      <w:r>
        <w:rPr/>
        <w:t xml:space="preserve">   • </w:t>
      </w:r>
      <w:r>
        <w:rPr/>
        <w:t>takes a sorted list of integers data and an integer key as parameters</w:t>
      </w:r>
    </w:p>
    <w:p>
      <w:pPr>
        <w:pStyle w:val="Normal"/>
        <w:rPr/>
      </w:pPr>
      <w:r>
        <w:rPr/>
        <w:t xml:space="preserve">   • </w:t>
      </w:r>
      <w:r>
        <w:rPr/>
        <w:t>uses an iterative binary search</w:t>
      </w:r>
    </w:p>
    <w:p>
      <w:pPr>
        <w:pStyle w:val="Normal"/>
        <w:rPr/>
      </w:pPr>
      <w:r>
        <w:rPr/>
        <w:t xml:space="preserve">   • </w:t>
      </w:r>
      <w:r>
        <w:rPr/>
        <w:t>returns the index of key, or -1 if key is not in data</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sz w:val="19"/>
              </w:rPr>
            </w:pPr>
            <w:commentRangeStart w:id="2"/>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binary_search</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data</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9CDCFE"/>
                <w:kern w:val="0"/>
                <w:sz w:val="21"/>
                <w:szCs w:val="22"/>
                <w:shd w:fill="1F1F1F" w:val="clear"/>
                <w:lang w:val="en-US" w:eastAsia="en-US" w:bidi="ar-SA"/>
              </w:rPr>
              <w:t>key</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ub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len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found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ub</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mid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ub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2</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CCCCCC"/>
                <w:sz w:val="21"/>
                <w:shd w:fill="1F1F1F" w:val="clear"/>
              </w:rPr>
              <w:t xml:space="preserve"> :</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found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mid</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data</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mid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&lt;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CCCCCC"/>
                <w:sz w:val="21"/>
                <w:shd w:fill="1F1F1F" w:val="clear"/>
              </w:rPr>
              <w:t xml:space="preserve"> :</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ub</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not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found</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commentRangeEnd w:id="2"/>
            <w:r>
              <w:rPr>
                <w:rStyle w:val="CommentReference"/>
              </w:rPr>
              <w:commentReference w:id="2"/>
            </w:r>
          </w:p>
        </w:tc>
      </w:tr>
    </w:tbl>
    <w:p>
      <w:pPr>
        <w:pStyle w:val="Normal"/>
        <w:rPr/>
      </w:pPr>
      <w:r>
        <w:rPr/>
      </w:r>
    </w:p>
    <w:p>
      <w:pPr>
        <w:pStyle w:val="Normal"/>
        <w:rPr/>
      </w:pPr>
      <w:r>
        <w:rPr/>
        <w:t>[18]</w:t>
      </w:r>
    </w:p>
    <w:p>
      <w:pPr>
        <w:pStyle w:val="Normal"/>
        <w:rPr/>
      </w:pPr>
      <w:r>
        <w:rPr/>
        <w:t>(b) Write a main program that:</w:t>
      </w:r>
    </w:p>
    <w:p>
      <w:pPr>
        <w:pStyle w:val="Normal"/>
        <w:rPr/>
      </w:pPr>
      <w:r>
        <w:rPr/>
        <w:t xml:space="preserve">   • </w:t>
      </w:r>
      <w:r>
        <w:rPr/>
        <w:t>inputs ten integer values from the user</w:t>
      </w:r>
    </w:p>
    <w:p>
      <w:pPr>
        <w:pStyle w:val="Normal"/>
        <w:rPr/>
      </w:pPr>
      <w:r>
        <w:rPr/>
        <w:t xml:space="preserve">   • </w:t>
      </w:r>
      <w:r>
        <w:rPr/>
        <w:t>stores them in a list</w:t>
      </w:r>
    </w:p>
    <w:p>
      <w:pPr>
        <w:pStyle w:val="Normal"/>
        <w:rPr/>
      </w:pPr>
      <w:r>
        <w:rPr/>
        <w:t xml:space="preserve">   • </w:t>
      </w:r>
      <w:r>
        <w:rPr/>
        <w:t>sorts the list in ascending order</w:t>
      </w:r>
    </w:p>
    <w:p>
      <w:pPr>
        <w:pStyle w:val="Normal"/>
        <w:rPr/>
      </w:pPr>
      <w:r>
        <w:rPr/>
        <w:t xml:space="preserve">   • </w:t>
      </w:r>
      <w:r>
        <w:rPr/>
        <w:t>prompts the user for one integer to search for</w:t>
      </w:r>
    </w:p>
    <w:p>
      <w:pPr>
        <w:pStyle w:val="Normal"/>
        <w:rPr/>
      </w:pPr>
      <w:r>
        <w:rPr/>
        <w:t xml:space="preserve">   • </w:t>
      </w:r>
      <w:r>
        <w:rPr/>
        <w:t>calls binary_search() and outputs the index found, or "Not found" if the value is not present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ＭＳ 明朝" w:cs="" w:ascii="Consolas;Courier New;monospace" w:hAnsi="Consolas;Courier New;monospace"/>
                <w:b w:val="false"/>
                <w:color w:val="9CDCFE"/>
                <w:kern w:val="0"/>
                <w:sz w:val="21"/>
                <w:szCs w:val="22"/>
                <w:shd w:fill="1F1F1F" w:val="clear"/>
                <w:lang w:val="en-US" w:eastAsia="en-US" w:bidi="ar-SA"/>
              </w:rPr>
              <w:t>lst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4D4D4"/>
                <w:kern w:val="0"/>
                <w:sz w:val="21"/>
                <w:szCs w:val="22"/>
                <w:shd w:fill="1F1F1F" w:val="clear"/>
                <w:lang w:val="en-US" w:eastAsia="en-US" w:bidi="ar-SA"/>
              </w:rPr>
              <w:t>=</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range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input</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append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range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current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current</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current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input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"Please enter one integer to search for: "</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binary_search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lst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"Not found"</w:t>
            </w:r>
            <w:r>
              <w:rPr>
                <w:rFonts w:ascii="Consolas;Courier New;monospace" w:hAnsi="Consolas;Courier New;monospace"/>
                <w:b w:val="false"/>
                <w:color w:val="CCCCCC"/>
                <w:sz w:val="21"/>
                <w:shd w:fill="1F1F1F" w:val="clear"/>
              </w:rPr>
              <w:t>)</w:t>
            </w:r>
          </w:p>
          <w:p>
            <w:pPr>
              <w:pStyle w:val="Normal"/>
              <w:spacing w:lineRule="atLeast" w:line="285"/>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586C0"/>
                <w:sz w:val="21"/>
                <w:shd w:fill="1F1F1F" w:val="clear"/>
              </w:rPr>
              <w:t>else</w:t>
            </w:r>
            <w:r>
              <w:rPr>
                <w:rFonts w:ascii="Consolas;Courier New;monospace" w:hAnsi="Consolas;Courier New;monospace"/>
                <w:b w:val="false"/>
                <w:color w:val="CCCCCC"/>
                <w:sz w:val="21"/>
                <w:shd w:fill="1F1F1F" w:val="clear"/>
              </w:rPr>
              <w:t>:</w:t>
            </w:r>
          </w:p>
          <w:p>
            <w:pPr>
              <w:pStyle w:val="Normal"/>
              <w:spacing w:lineRule="atLeast" w:line="285"/>
              <w:ind w:hanging="0" w:left="0" w:right="0"/>
              <w:rPr/>
            </w:pPr>
            <w:r>
              <w:rPr>
                <w:color w:val="CCCCCC"/>
                <w:shd w:fill="1F1F1F" w:val="clear"/>
              </w:rPr>
              <w:t xml:space="preserve">    </w:t>
            </w:r>
            <w:r>
              <w:rPr>
                <w:rFonts w:ascii="Consolas;Courier New;monospace" w:hAnsi="Consolas;Courier New;monospace"/>
                <w:b w:val="false"/>
                <w:color w:val="DCDCAA"/>
                <w:sz w:val="21"/>
                <w:shd w:fill="1F1F1F" w:val="clear"/>
              </w:rPr>
              <w:t>print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tmp</w:t>
            </w:r>
            <w:r>
              <w:rPr>
                <w:rFonts w:ascii="Consolas;Courier New;monospace" w:hAnsi="Consolas;Courier New;monospace"/>
                <w:b w:val="false"/>
                <w:color w:val="CCCCCC"/>
                <w:sz w:val="21"/>
                <w:shd w:fill="1F1F1F" w:val="clear"/>
              </w:rPr>
              <w:t>)</w:t>
            </w:r>
          </w:p>
        </w:tc>
      </w:tr>
    </w:tbl>
    <w:p>
      <w:pPr>
        <w:pStyle w:val="Normal"/>
        <w:rPr/>
      </w:pPr>
      <w:r>
        <w:rPr/>
      </w:r>
    </w:p>
    <w:p>
      <w:pPr>
        <w:pStyle w:val="Normal"/>
        <w:rPr/>
      </w:pPr>
      <w:r>
        <w:rPr/>
        <w:t>[12]</w:t>
      </w:r>
    </w:p>
    <w:p>
      <w:pPr>
        <w:pStyle w:val="Normal"/>
        <w:rPr/>
      </w:pPr>
      <w:r>
        <w:rPr/>
        <w:t>(c) The program is tested with the input values 5 1 6 2 8 7 4 9 3 0, then a search for 6 and then a search for 11. State the expected output for each of the two searches.</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ＭＳ 明朝" w:cs="" w:ascii="Courier New" w:hAnsi="Courier New"/>
                <w:kern w:val="0"/>
                <w:sz w:val="19"/>
                <w:szCs w:val="22"/>
                <w:lang w:val="en-US" w:eastAsia="en-US" w:bidi="ar-SA"/>
              </w:rPr>
              <w:t>6 and Not found.</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[6]</w:t>
      </w:r>
    </w:p>
    <w:p>
      <w:pPr>
        <w:pStyle w:val="Normal"/>
        <w:rPr/>
      </w:pPr>
      <w:r>
        <w:rPr/>
        <w:t>(d) State how many comparisons binary_search() makes when searching for 11 in the sorted list of ten items, and explain why this number of comparisons is so small.</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ＭＳ 明朝" w:cs="" w:ascii="Courier New" w:hAnsi="Courier New"/>
                <w:kern w:val="0"/>
                <w:sz w:val="19"/>
                <w:szCs w:val="22"/>
                <w:lang w:val="en-US" w:eastAsia="en-US" w:bidi="ar-SA"/>
              </w:rPr>
              <w:t>4 comparisons, because the range of the list to be searched halves each time when comparisons are made, and after 10 halves 4 times is decrease to less than 1.</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[4]</w:t>
      </w:r>
    </w:p>
    <w:p>
      <w:pPr>
        <w:pStyle w:val="Normal"/>
        <w:rPr/>
      </w:pPr>
      <w:r>
        <w:rPr/>
      </w:r>
    </w:p>
    <w:p>
      <w:pPr>
        <w:pStyle w:val="Normal"/>
        <w:rPr/>
      </w:pPr>
      <w:r>
        <w:rPr/>
        <w:t>Question 3  -  Insertion sort with statistics  (30 marks)</w:t>
      </w:r>
    </w:p>
    <w:p>
      <w:pPr>
        <w:pStyle w:val="Normal"/>
        <w:rPr/>
      </w:pPr>
      <w:r>
        <w:rPr/>
        <w:t>(a) Write a Python function insertion_sort(values) that sorts a list of integers using an insertion sort.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commentRangeStart w:id="3"/>
            <w:r>
              <w:rPr>
                <w:rFonts w:eastAsia="宋体" w:cs="" w:ascii="Consolas;Courier New;monospace" w:hAnsi="Consolas;Courier New;monospace"/>
                <w:b w:val="false"/>
                <w:color w:val="569CD6"/>
                <w:kern w:val="0"/>
                <w:sz w:val="21"/>
                <w:szCs w:val="22"/>
                <w:shd w:fill="1F1F1F" w:val="clear"/>
                <w:lang w:val="en-US" w:eastAsia="zh-CN" w:bidi="ar-SA"/>
              </w:rPr>
              <w:t>def</w:t>
            </w:r>
            <w:r>
              <w:rPr>
                <w:rFonts w:eastAsia="宋体" w:cs="" w:ascii="Consolas;Courier New;monospace" w:hAnsi="Consolas;Courier New;monospace"/>
                <w:b w:val="false"/>
                <w:color w:val="CCCCCC"/>
                <w:kern w:val="0"/>
                <w:sz w:val="21"/>
                <w:szCs w:val="22"/>
                <w:shd w:fill="1F1F1F" w:val="clear"/>
                <w:lang w:val="en-US" w:eastAsia="zh-CN" w:bidi="ar-SA"/>
              </w:rPr>
              <w:t xml:space="preserve"> </w:t>
            </w:r>
            <w:r>
              <w:rPr>
                <w:rFonts w:eastAsia="宋体" w:cs="" w:ascii="Consolas;Courier New;monospace" w:hAnsi="Consolas;Courier New;monospace"/>
                <w:b w:val="false"/>
                <w:color w:val="DCDCAA"/>
                <w:kern w:val="0"/>
                <w:sz w:val="21"/>
                <w:szCs w:val="22"/>
                <w:shd w:fill="1F1F1F" w:val="clear"/>
                <w:lang w:val="en-US" w:eastAsia="zh-CN" w:bidi="ar-SA"/>
              </w:rPr>
              <w:t>insertion_sort</w:t>
            </w:r>
            <w:r>
              <w:rPr>
                <w:rFonts w:eastAsia="宋体" w:cs="" w:ascii="Consolas;Courier New;monospace" w:hAnsi="Consolas;Courier New;monospace"/>
                <w:b w:val="false"/>
                <w:color w:val="CCCCCC"/>
                <w:kern w:val="0"/>
                <w:sz w:val="21"/>
                <w:szCs w:val="22"/>
                <w:shd w:fill="1F1F1F" w:val="clear"/>
                <w:lang w:val="en-US" w:eastAsia="zh-CN" w:bidi="ar-SA"/>
              </w:rPr>
              <w:t>(</w:t>
            </w:r>
            <w:r>
              <w:rPr>
                <w:rFonts w:eastAsia="宋体" w:cs="" w:ascii="Consolas;Courier New;monospace" w:hAnsi="Consolas;Courier New;monospace"/>
                <w:b w:val="false"/>
                <w:color w:val="9CDCFE"/>
                <w:kern w:val="0"/>
                <w:sz w:val="21"/>
                <w:szCs w:val="22"/>
                <w:shd w:fill="1F1F1F" w:val="clear"/>
                <w:lang w:val="en-US" w:eastAsia="zh-CN" w:bidi="ar-SA"/>
              </w:rPr>
              <w:t>values</w:t>
            </w:r>
            <w:r>
              <w:rPr>
                <w:rFonts w:eastAsia="宋体" w:cs="" w:ascii="Consolas;Courier New;monospace" w:hAnsi="Consolas;Courier New;monospace"/>
                <w:b w:val="false"/>
                <w:color w:val="CCCCCC"/>
                <w:kern w:val="0"/>
                <w:sz w:val="21"/>
                <w:szCs w:val="22"/>
                <w:shd w:fill="1F1F1F" w:val="clear"/>
                <w:lang w:val="en-US" w:eastAsia="zh-CN"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range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current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current</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current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commentRangeEnd w:id="3"/>
            <w:r>
              <w:rPr>
                <w:rStyle w:val="CommentReference"/>
              </w:rPr>
              <w:commentReference w:id="3"/>
            </w:r>
          </w:p>
        </w:tc>
      </w:tr>
    </w:tbl>
    <w:p>
      <w:pPr>
        <w:pStyle w:val="Normal"/>
        <w:rPr/>
      </w:pPr>
      <w:r>
        <w:rPr/>
      </w:r>
    </w:p>
    <w:p>
      <w:pPr>
        <w:pStyle w:val="Normal"/>
        <w:rPr/>
      </w:pPr>
      <w:r>
        <w:rPr/>
        <w:t>[16]</w:t>
      </w:r>
    </w:p>
    <w:p>
      <w:pPr>
        <w:pStyle w:val="Normal"/>
        <w:rPr/>
      </w:pPr>
      <w:r>
        <w:rPr/>
        <w:t>(b) Adapt your insertion_sort so that it also counts and returns the number of times an item is shifted. Your function should return both the sorted list and the shift count.</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commentRangeStart w:id="4"/>
            <w:r>
              <w:rPr>
                <w:rFonts w:eastAsia="ＭＳ 明朝" w:cs="" w:ascii="Consolas;Courier New;monospace" w:hAnsi="Consolas;Courier New;monospace"/>
                <w:b w:val="false"/>
                <w:color w:val="569CD6"/>
                <w:kern w:val="0"/>
                <w:sz w:val="21"/>
                <w:szCs w:val="22"/>
                <w:shd w:fill="1F1F1F" w:val="clear"/>
                <w:lang w:val="en-US" w:eastAsia="en-US" w:bidi="ar-SA"/>
              </w:rPr>
              <w:t>def</w:t>
            </w:r>
            <w:r>
              <w:rPr>
                <w:rFonts w:eastAsia="ＭＳ 明朝" w:cs="" w:ascii="Consolas;Courier New;monospace" w:hAnsi="Consolas;Courier New;monospace"/>
                <w:b w:val="false"/>
                <w:color w:val="CCCCCC"/>
                <w:kern w:val="0"/>
                <w:sz w:val="21"/>
                <w:szCs w:val="22"/>
                <w:shd w:fill="1F1F1F" w:val="clear"/>
                <w:lang w:val="en-US" w:eastAsia="en-US" w:bidi="ar-SA"/>
              </w:rPr>
              <w:t xml:space="preserve"> </w:t>
            </w:r>
            <w:r>
              <w:rPr>
                <w:rFonts w:eastAsia="ＭＳ 明朝" w:cs="" w:ascii="Consolas;Courier New;monospace" w:hAnsi="Consolas;Courier New;monospace"/>
                <w:b w:val="false"/>
                <w:color w:val="DCDCAA"/>
                <w:kern w:val="0"/>
                <w:sz w:val="21"/>
                <w:szCs w:val="22"/>
                <w:shd w:fill="1F1F1F" w:val="clear"/>
                <w:lang w:val="en-US" w:eastAsia="en-US" w:bidi="ar-SA"/>
              </w:rPr>
              <w:t>insertion_sort</w:t>
            </w:r>
            <w:r>
              <w:rPr>
                <w:rFonts w:eastAsia="ＭＳ 明朝" w:cs="" w:ascii="Consolas;Courier New;monospace" w:hAnsi="Consolas;Courier New;monospace"/>
                <w:b w:val="false"/>
                <w:color w:val="CCCCCC"/>
                <w:kern w:val="0"/>
                <w:sz w:val="21"/>
                <w:szCs w:val="22"/>
                <w:shd w:fill="1F1F1F" w:val="clear"/>
                <w:lang w:val="en-US" w:eastAsia="en-US" w:bidi="ar-SA"/>
              </w:rPr>
              <w:t>(</w:t>
            </w:r>
            <w:r>
              <w:rPr>
                <w:rFonts w:eastAsia="ＭＳ 明朝" w:cs="" w:ascii="Consolas;Courier New;monospace" w:hAnsi="Consolas;Courier New;monospace"/>
                <w:b w:val="false"/>
                <w:color w:val="9CDCFE"/>
                <w:kern w:val="0"/>
                <w:sz w:val="21"/>
                <w:szCs w:val="22"/>
                <w:shd w:fill="1F1F1F" w:val="clear"/>
                <w:lang w:val="en-US" w:eastAsia="en-US" w:bidi="ar-SA"/>
              </w:rPr>
              <w:t>values</w:t>
            </w:r>
            <w:r>
              <w:rPr>
                <w:rFonts w:eastAsia="ＭＳ 明朝" w:cs="" w:ascii="Consolas;Courier New;monospace" w:hAnsi="Consolas;Courier New;monospace"/>
                <w:b w:val="false"/>
                <w:color w:val="CCCCCC"/>
                <w:kern w:val="0"/>
                <w:sz w:val="21"/>
                <w:szCs w:val="22"/>
                <w:shd w:fill="1F1F1F" w:val="clear"/>
                <w:lang w:val="en-US" w:eastAsia="en-US" w:bidi="ar-SA"/>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item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in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range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current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and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&gt;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current</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CCCCCC"/>
                <w:sz w:val="21"/>
                <w:shd w:fill="1F1F1F" w:val="clear"/>
              </w:rPr>
              <w: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pos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current</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w:t>
            </w:r>
          </w:p>
          <w:p>
            <w:pPr>
              <w:pStyle w:val="Normal"/>
              <w:spacing w:lineRule="atLeast" w:line="285"/>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values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w:t>
            </w:r>
          </w:p>
          <w:p>
            <w:pPr>
              <w:pStyle w:val="Normal"/>
              <w:widowControl/>
              <w:spacing w:lineRule="auto" w:line="240" w:before="0" w:after="0"/>
              <w:jc w:val="left"/>
              <w:rPr>
                <w:rFonts w:ascii="Courier New" w:hAnsi="Courier New" w:eastAsia="宋体"/>
                <w:sz w:val="19"/>
                <w:lang w:eastAsia="zh-CN"/>
              </w:rPr>
            </w:pPr>
            <w:r>
              <w:rPr>
                <w:rFonts w:eastAsia="ＭＳ 明朝" w:cs="" w:ascii="Courier New" w:hAnsi="Courier New"/>
                <w:kern w:val="0"/>
                <w:sz w:val="19"/>
                <w:szCs w:val="22"/>
                <w:lang w:val="en-US" w:eastAsia="en-US" w:bidi="ar-SA"/>
              </w:rPr>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commentRangeEnd w:id="4"/>
            <w:r>
              <w:rPr>
                <w:rStyle w:val="CommentReference"/>
              </w:rPr>
              <w:commentReference w:id="4"/>
            </w:r>
          </w:p>
        </w:tc>
      </w:tr>
    </w:tbl>
    <w:p>
      <w:pPr>
        <w:pStyle w:val="Normal"/>
        <w:rPr/>
      </w:pPr>
      <w:r>
        <w:rPr/>
      </w:r>
    </w:p>
    <w:p>
      <w:pPr>
        <w:pStyle w:val="Normal"/>
        <w:rPr/>
      </w:pPr>
      <w:r>
        <w:rPr/>
        <w:t>[8]</w:t>
      </w:r>
    </w:p>
    <w:p>
      <w:pPr>
        <w:pStyle w:val="Normal"/>
        <w:rPr/>
      </w:pPr>
      <w:r>
        <w:rPr/>
        <w:t>(c) The following two lists are sorted with your adapted function:</w:t>
      </w:r>
    </w:p>
    <w:p>
      <w:pPr>
        <w:pStyle w:val="Normal"/>
        <w:rPr/>
      </w:pPr>
      <w:r>
        <w:rPr/>
        <w:t xml:space="preserve">   </w:t>
      </w:r>
      <w:r>
        <w:rPr/>
        <w:t>List A = [1, 2, 5, 8, 9]</w:t>
      </w:r>
    </w:p>
    <w:p>
      <w:pPr>
        <w:pStyle w:val="Normal"/>
        <w:rPr/>
      </w:pPr>
      <w:r>
        <w:rPr/>
        <w:t xml:space="preserve">   </w:t>
      </w:r>
      <w:r>
        <w:rPr/>
        <w:t>List B = [9, 8, 5, 2, 1]</w:t>
      </w:r>
    </w:p>
    <w:p>
      <w:pPr>
        <w:pStyle w:val="Normal"/>
        <w:rPr/>
      </w:pPr>
      <w:r>
        <w:rPr/>
        <w:t>Predict which list produces more shifts and explain the reason for the difference.</w:t>
      </w:r>
    </w:p>
    <w:tbl>
      <w:tblPr>
        <w:tblStyle w:val="aff1"/>
        <w:tblW w:w="827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277"/>
      </w:tblGrid>
      <w:tr>
        <w:trPr/>
        <w:tc>
          <w:tcPr>
            <w:tcW w:w="8277" w:type="dxa"/>
            <w:tcBorders/>
          </w:tcPr>
          <w:p>
            <w:pPr>
              <w:pStyle w:val="Normal"/>
              <w:widowControl/>
              <w:spacing w:lineRule="auto" w:line="240" w:before="0" w:after="0"/>
              <w:jc w:val="left"/>
              <w:rPr>
                <w:rFonts w:ascii="Courier New" w:hAnsi="Courier New" w:eastAsia="宋体"/>
                <w:sz w:val="19"/>
                <w:lang w:eastAsia="zh-CN"/>
              </w:rPr>
            </w:pPr>
            <w:r>
              <w:rPr>
                <w:rFonts w:eastAsia="ＭＳ 明朝" w:cs="" w:ascii="Courier New" w:hAnsi="Courier New"/>
                <w:kern w:val="0"/>
                <w:sz w:val="19"/>
                <w:szCs w:val="22"/>
                <w:lang w:val="en-US" w:eastAsia="en-US" w:bidi="ar-SA"/>
              </w:rPr>
              <w:t>List B produces more shifts because List A is already in ascending order and is the best case of insertion sort, but List B is totally in descending order.</w:t>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ascii="Courier New" w:hAnsi="Courier New" w:eastAsia="宋体"/>
                <w:sz w:val="19"/>
                <w:lang w:eastAsia="zh-CN"/>
              </w:rPr>
            </w:pPr>
            <w:r>
              <w:rPr>
                <w:rFonts w:eastAsia="宋体" w:cs="" w:ascii="Courier New" w:hAnsi="Courier New"/>
                <w:kern w:val="0"/>
                <w:sz w:val="19"/>
                <w:szCs w:val="22"/>
                <w:lang w:val="en-US" w:eastAsia="zh-CN" w:bidi="ar-SA"/>
              </w:rPr>
            </w:r>
          </w:p>
          <w:p>
            <w:pPr>
              <w:pStyle w:val="Normal"/>
              <w:widowControl/>
              <w:spacing w:lineRule="auto" w:line="240" w:before="0" w:after="0"/>
              <w:jc w:val="left"/>
              <w:rPr>
                <w:rFonts w:eastAsia="宋体"/>
                <w:lang w:eastAsia="zh-CN"/>
              </w:rPr>
            </w:pPr>
            <w:r>
              <w:rPr>
                <w:rFonts w:eastAsia="宋体" w:cs=""/>
                <w:kern w:val="0"/>
                <w:szCs w:val="22"/>
                <w:lang w:val="en-US" w:eastAsia="zh-CN" w:bidi="ar-SA"/>
              </w:rPr>
            </w:r>
          </w:p>
        </w:tc>
      </w:tr>
    </w:tbl>
    <w:p>
      <w:pPr>
        <w:pStyle w:val="Normal"/>
        <w:rPr/>
      </w:pPr>
      <w:r>
        <w:rPr/>
      </w:r>
    </w:p>
    <w:p>
      <w:pPr>
        <w:pStyle w:val="Normal"/>
        <w:rPr/>
      </w:pPr>
      <w:r>
        <w:rPr/>
        <w:t>[6]</w:t>
      </w:r>
    </w:p>
    <w:sectPr>
      <w:headerReference w:type="even" r:id="rId2"/>
      <w:headerReference w:type="default" r:id="rId3"/>
      <w:headerReference w:type="first" r:id="rId4"/>
      <w:type w:val="nextPage"/>
      <w:pgSz w:w="11906" w:h="16838"/>
      <w:pgMar w:left="1797" w:right="1797" w:gutter="0" w:header="720" w:top="1440" w:footer="0" w:bottom="1440"/>
      <w:pgNumType w:fmt="decimal"/>
      <w:formProt w:val="false"/>
      <w:textDirection w:val="lrTb"/>
      <w:docGrid w:type="default" w:linePitch="360" w:charSpace="0"/>
    </w:sectPr>
  </w:body>
</w:document>
</file>

<file path=word/comments.xml><?xml version="1.0" encoding="utf-8"?>
<w:comments xmlns:w="http://schemas.openxmlformats.org/wordprocessingml/2006/main">
  <w:comment w:id="1" w:author="Teacher" w:date="2026-09-05T00:00:00Z">
    <w:p>
      <w:r>
        <w:t>The returned value is 3, not 5. With lst = [4,2,8,17,9] and target = 8: the loop sets found=True at i = 2, then i is incremented to 3 before the loop condition is tested, so the function returns 3. The correct index of 8 is 2. (-3 marks)</w:t>
      </w:r>
    </w:p>
  </w:comment>
  <w:comment w:id="2" w:author="Teacher" w:date="2026-09-05T00:00:00Z">
    <w:p>
      <w:r>
        <w:t>upper has been set to len(data), but it should be len(data) - 1 (the last valid index). With upper = len(data), mid can reach len(data) and data[len] raises an IndexError at the boundary. (-5 marks)</w:t>
      </w:r>
    </w:p>
  </w:comment>
  <w:comment w:id="3" w:author="Teacher" w:date="2026-09-05T00:00:00Z">
    <w:p>
      <w:r>
        <w:t>The outer loop is 'for i in range(1, 10)' - hard-coded to 10. It must be 'range(1, len(values))' so the function works for any list length. As written it only sorts lists of exactly 10 items. (-6 marks)</w:t>
      </w:r>
    </w:p>
  </w:comment>
  <w:comment w:id="4" w:author="Teacher" w:date="2026-09-05T00:00:00Z">
    <w:p>
      <w:r>
        <w:t>count = count + 1 is placed OUTSIDE the while loop, so it adds 1 per item instead of per shift. Move it inside the loop (after each shift). Also use 'range(1, len(values))', not 'range(1, 10)'. (-4 marks)</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 w:name="Consolas">
    <w:altName w:val="Courier New"/>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Relationship Id="rId13"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1" ma:contentTypeDescription="新建文档。" ma:contentTypeScope="" ma:versionID="8d17e4fa06af6fb80d09d96bd10f8d7a">
  <xsd:schema xmlns:xsd="http://www.w3.org/2001/XMLSchema" xmlns:xs="http://www.w3.org/2001/XMLSchema" xmlns:p="http://schemas.microsoft.com/office/2006/metadata/properties" xmlns:ns2="4b2ec928-e61c-45f9-afd5-5fe25614ee39" targetNamespace="http://schemas.microsoft.com/office/2006/metadata/properties" ma:root="true" ma:fieldsID="733155b20ceff5e4af88be92bb18cbf5" ns2:_="">
    <xsd:import namespace="4b2ec928-e61c-45f9-afd5-5fe25614ee3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E2FF9-7BB2-425B-8DC4-6C91BD165E99}"/>
</file>

<file path=customXml/itemProps2.xml><?xml version="1.0" encoding="utf-8"?>
<ds:datastoreItem xmlns:ds="http://schemas.openxmlformats.org/officeDocument/2006/customXml" ds:itemID="{8AD8DFCC-52AD-4F1D-A7F8-A8CD13994D45}"/>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13E2800-2B0E-4BEA-BCA2-3BDCA9E449A9}"/>
</file>

<file path=docProps/app.xml><?xml version="1.0" encoding="utf-8"?>
<Properties xmlns="http://schemas.openxmlformats.org/officeDocument/2006/extended-properties" xmlns:vt="http://schemas.openxmlformats.org/officeDocument/2006/docPropsVTypes">
  <Template>Normal</Template>
  <TotalTime>34</TotalTime>
  <Application>LibreOffice/25.2.7.2$Windows_X86_64 LibreOffice_project/5cbfd1ab6520636bb5f7b99185aa69bd7456825d</Application>
  <AppVersion>15.0000</AppVersion>
  <Pages>4</Pages>
  <Words>1022</Words>
  <Characters>4325</Characters>
  <CharactersWithSpaces>5696</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2026-09-04T15:07:03Z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