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Classwork 20261023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w:t>2026-Oct-23</w:t>
      </w:r>
    </w:p>
    <w:p>
      <w:pPr>
        <w:pStyle w:val="Normal"/>
        <w:rPr/>
      </w:pPr>
      <w:r>
        <w:rPr/>
        <w:t>Answer the following question about object-oriented programming and file handling.</w:t>
      </w:r>
    </w:p>
    <w:p>
      <w:pPr>
        <w:pStyle w:val="Normal"/>
        <w:rPr/>
      </w:pPr>
      <w:r>
        <w:rPr/>
        <w:t>The marks for each question are shown in brackets [ ]. Total marks: 100.</w:t>
      </w:r>
    </w:p>
    <w:p>
      <w:pPr>
        <w:pStyle w:val="Normal"/>
        <w:rPr/>
      </w:pPr>
      <w:r>
        <w:rPr/>
        <w:t>Write your answers in the answer boxes. For all programming questions, write Python code.</w:t>
      </w:r>
    </w:p>
    <w:p>
      <w:pPr>
        <w:pStyle w:val="Normal"/>
        <w:rPr/>
      </w:pPr>
      <w:r>
        <w:rPr/>
        <w:t>The text file CardValues.txt is provided with this paper.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Question 1 - Object-oriented programming and file handling  (100 marks)</w:t>
      </w:r>
    </w:p>
    <w:p>
      <w:pPr>
        <w:pStyle w:val="Normal"/>
        <w:rPr/>
      </w:pPr>
      <w:r>
        <w:rPr/>
        <w:t>A programmer is designing a computer game that uses a set of cards.</w:t>
      </w:r>
    </w:p>
    <w:p>
      <w:pPr>
        <w:pStyle w:val="Normal"/>
        <w:rPr/>
      </w:pPr>
      <w:r>
        <w:rPr/>
        <w:t>Each card has a number and a colour. The cards are saved in the text file CardValues.txt.</w:t>
      </w:r>
    </w:p>
    <w:p>
      <w:pPr>
        <w:pStyle w:val="Normal"/>
        <w:rPr/>
      </w:pPr>
      <w:r>
        <w:rPr/>
        <w:t>The program has a class named Card. The class has the following attributes and methods.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Number : INTEGER    the number of the 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Colour : STRING     the colour of the 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Constructor()       takes two values as parameters and sets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              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them to the private attributes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GetNumber()         returns the number of the 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GetColour()         returns the colour of the card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(a) The constructor takes the number and colour of the card as parameters and sets them to the private attributes.</w:t>
      </w:r>
    </w:p>
    <w:p>
      <w:pPr>
        <w:pStyle w:val="Normal"/>
        <w:rPr/>
      </w:pPr>
      <w:r>
        <w:rPr/>
        <w:t>Write program code to declare the class Card and its constructor. Do not write any other methods.</w:t>
      </w:r>
    </w:p>
    <w:p>
      <w:pPr>
        <w:pStyle w:val="Normal"/>
        <w:ind w:left="340"/>
        <w:rPr/>
      </w:pPr>
      <w:r>
        <w:rPr/>
        <w:t>Use your programming language's appropriate constructor.</w:t>
      </w:r>
    </w:p>
    <w:p>
      <w:pPr>
        <w:pStyle w:val="Normal"/>
        <w:ind w:left="340"/>
        <w:rPr/>
      </w:pPr>
      <w:r>
        <w:rPr/>
        <w:t>All attributes should be private.</w:t>
      </w:r>
    </w:p>
    <w:p>
      <w:pPr>
        <w:pStyle w:val="Normal"/>
        <w:ind w:left="340"/>
        <w:rPr/>
      </w:pPr>
      <w:r>
        <w:rPr/>
        <w:t>If you are writing in Python, include attribute declarations using comments.  [19]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class Card: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 __init__(self,Number, Colour):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self.__Number = Number # Private, Integer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self.__Colour = Colour # Private, String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(b) The two get methods return the associated attribute.</w:t>
      </w:r>
    </w:p>
    <w:p>
      <w:pPr>
        <w:pStyle w:val="Normal"/>
        <w:rPr/>
      </w:pPr>
      <w:r>
        <w:rPr/>
        <w:t>Write program code for the get methods GetNumber() and GetColour().  [11]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 GetNumber(self):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 self.__Number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 GetColour(self):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 self.__Colour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(c) The text file CardValues.txt stores the data for 30 cards, in the order: number, colour.</w:t>
      </w:r>
    </w:p>
    <w:p>
      <w:pPr>
        <w:pStyle w:val="Normal"/>
        <w:rPr/>
      </w:pPr>
      <w:r>
        <w:rPr/>
        <w:t>For example, the first card in the text file: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blue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 is the number and blue is the colour. Each card takes two lines: the number on the first line and the colour on the second.</w:t>
      </w:r>
    </w:p>
    <w:p>
      <w:pPr>
        <w:pStyle w:val="Normal"/>
        <w:rPr/>
      </w:pPr>
      <w:r>
        <w:rPr/>
        <w:t>A 1D array of type Card is declared to store all the cards read in from CardValues.txt.</w:t>
      </w:r>
    </w:p>
    <w:p>
      <w:pPr>
        <w:pStyle w:val="Normal"/>
        <w:rPr/>
      </w:pPr>
      <w:r>
        <w:rPr/>
        <w:t>Write the main program to:</w:t>
      </w:r>
    </w:p>
    <w:p>
      <w:pPr>
        <w:pStyle w:val="Normal"/>
        <w:ind w:left="340"/>
        <w:rPr/>
      </w:pPr>
      <w:r>
        <w:rPr/>
        <w:t>declare an array of type Card with 30 elements</w:t>
      </w:r>
    </w:p>
    <w:p>
      <w:pPr>
        <w:pStyle w:val="Normal"/>
        <w:ind w:left="340"/>
        <w:rPr/>
      </w:pPr>
      <w:r>
        <w:rPr/>
        <w:t>read in the data for the 30 cards from CardValues.txt and assign each to the array.</w:t>
      </w:r>
    </w:p>
    <w:p>
      <w:pPr>
        <w:pStyle w:val="Normal"/>
        <w:rPr/>
      </w:pPr>
      <w:r>
        <w:rPr/>
        <w:t>Write program code for the main program.  [26]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arr = []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try: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file = open("CardValues.txt","r")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Input = []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cnt = 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 line in file: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Input.append(int(line.strip()) if cnt == 0 else line.strip())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cnt +=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len(Input) == 2: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arr.append(Card(Input[0],Input[1]))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cnt = 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Input = []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file.close()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except: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print("File does not exist!")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(d) The program needs to allow all players (maximum of 5) to select 4 cards from the 30 available. A card can only be selected once, so the program needs to record which cards have already been selected.</w:t>
      </w:r>
    </w:p>
    <w:p>
      <w:pPr>
        <w:pStyle w:val="Normal"/>
        <w:rPr/>
      </w:pPr>
      <w:r>
        <w:rPr/>
        <w:t>The function ChooseCard():</w:t>
      </w:r>
    </w:p>
    <w:p>
      <w:pPr>
        <w:pStyle w:val="Normal"/>
        <w:ind w:left="340"/>
        <w:rPr/>
      </w:pPr>
      <w:r>
        <w:rPr/>
        <w:t>takes as input an integer to represent an array index from 1 to 30</w:t>
      </w:r>
    </w:p>
    <w:p>
      <w:pPr>
        <w:pStyle w:val="Normal"/>
        <w:ind w:left="340"/>
        <w:rPr/>
      </w:pPr>
      <w:r>
        <w:rPr/>
        <w:t>validates that the value is between 1 and 30 inclusive</w:t>
      </w:r>
    </w:p>
    <w:p>
      <w:pPr>
        <w:pStyle w:val="Normal"/>
        <w:ind w:left="340"/>
        <w:rPr/>
      </w:pPr>
      <w:r>
        <w:rPr/>
        <w:t>checks if the card is available (it has not already been selected)</w:t>
      </w:r>
    </w:p>
    <w:p>
      <w:pPr>
        <w:pStyle w:val="Normal"/>
        <w:ind w:left="340"/>
        <w:rPr/>
      </w:pPr>
      <w:r>
        <w:rPr/>
        <w:t>loops until an available card is selected</w:t>
      </w:r>
    </w:p>
    <w:p>
      <w:pPr>
        <w:pStyle w:val="Normal"/>
        <w:ind w:left="340"/>
        <w:rPr/>
      </w:pPr>
      <w:r>
        <w:rPr/>
        <w:t>returns the index of the card if it is available.</w:t>
      </w:r>
    </w:p>
    <w:p>
      <w:pPr>
        <w:pStyle w:val="Normal"/>
        <w:rPr/>
      </w:pPr>
      <w:r>
        <w:rPr/>
        <w:t>Amend the program to store which cards have already been selected and write program code for the function ChooseCard().  [22]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>
          <w:trHeight w:val="819" w:hRule="atLeast"/>
        </w:trPr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selected = []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 ChooseCard():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index = int(input())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while (not 1 &lt;= index &lt;= 30) or (index in selected):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index = int(input())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selected.append(index)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 index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(e) The main program needs to allow one player to select all their 4 cards.</w:t>
      </w:r>
    </w:p>
    <w:p>
      <w:pPr>
        <w:pStyle w:val="Normal"/>
        <w:ind w:left="340"/>
        <w:rPr/>
      </w:pPr>
      <w:r>
        <w:rPr/>
        <w:t>(i) Amend the main program to:</w:t>
      </w:r>
    </w:p>
    <w:p>
      <w:pPr>
        <w:pStyle w:val="Normal"/>
        <w:ind w:left="340"/>
        <w:rPr/>
      </w:pPr>
      <w:r>
        <w:rPr/>
        <w:t>create an array, Player1, for player 1 of type Card</w:t>
      </w:r>
    </w:p>
    <w:p>
      <w:pPr>
        <w:pStyle w:val="Normal"/>
        <w:ind w:left="340"/>
        <w:rPr/>
      </w:pPr>
      <w:r>
        <w:rPr/>
        <w:t>ask player 1 to input 4 integers using the function from part (d)</w:t>
      </w:r>
    </w:p>
    <w:p>
      <w:pPr>
        <w:pStyle w:val="Normal"/>
        <w:ind w:left="340"/>
        <w:rPr/>
      </w:pPr>
      <w:r>
        <w:rPr/>
        <w:t>store the cards in Player1</w:t>
      </w:r>
    </w:p>
    <w:p>
      <w:pPr>
        <w:pStyle w:val="Normal"/>
        <w:ind w:left="340"/>
        <w:rPr/>
      </w:pPr>
      <w:r>
        <w:rPr/>
        <w:t>output the number and colour of the 4 cards in Player1.</w:t>
      </w:r>
    </w:p>
    <w:p>
      <w:pPr>
        <w:pStyle w:val="Normal"/>
        <w:rPr/>
      </w:pPr>
      <w:r>
        <w:rPr/>
        <w:t>Write the amended main program.  [18]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Player1 = []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 i in range(4):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Player1.append(arr[ChooseCard()])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 i in range(4):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print(f"Player 1's {i+1}th card has a number {Player1[i].GetNumber} and the colour {Player1[i].GetColour()}.")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40"/>
        <w:rPr/>
      </w:pPr>
      <w:r>
        <w:rPr/>
        <w:t>(ii) Test your program with the following test data: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Test 1:  1    5    9    10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Test 2:  2    2    3    4    4    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Take a screenshot to show the output and paste it into the box below.  [4]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40960" cy="201168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0960" cy="2011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97" w:right="1797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Arial">
    <w:charset w:val="86"/>
    <w:family w:val="swiss"/>
    <w:pitch w:val="variable"/>
  </w:font>
  <w:font w:name="Calibri">
    <w:charset w:val="86"/>
    <w:family w:val="swiss"/>
    <w:pitch w:val="variable"/>
  </w:font>
  <w:font w:name="Calibri">
    <w:charset w:val="86"/>
    <w:family w:val="roman"/>
    <w:pitch w:val="variable"/>
  </w:font>
  <w:font w:name="Courier">
    <w:altName w:val="Courier New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 New">
    <w:charset w:val="86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A-Level</w:t>
    </w:r>
  </w:p>
  <w:p>
    <w:pPr>
      <w:pStyle w:val="Normal"/>
      <w:rPr/>
    </w:pPr>
    <w:r>
      <w:rPr/>
      <w:t>Name: ______________________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A-Level</w:t>
    </w:r>
  </w:p>
  <w:p>
    <w:pPr>
      <w:pStyle w:val="Normal"/>
      <w:rPr/>
    </w:pPr>
    <w:r>
      <w:rPr/>
      <w:t>Name: ______________________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页眉 字符"/>
    <w:basedOn w:val="DefaultParagraphFont"/>
    <w:link w:val="Header"/>
    <w:uiPriority w:val="99"/>
    <w:qFormat/>
    <w:rsid w:val="00e618bf"/>
    <w:rPr/>
  </w:style>
  <w:style w:type="character" w:styleId="Style6" w:customStyle="1">
    <w:name w:val="页脚 字符"/>
    <w:basedOn w:val="DefaultParagraphFont"/>
    <w:link w:val="Footer"/>
    <w:uiPriority w:val="99"/>
    <w:qFormat/>
    <w:rsid w:val="00e618bf"/>
    <w:rPr/>
  </w:style>
  <w:style w:type="character" w:styleId="1" w:customStyle="1">
    <w:name w:val="标题 1 字符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标题 2 字符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标题 3 字符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标题 字符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副标题 字符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正文文本 字符"/>
    <w:basedOn w:val="DefaultParagraphFont"/>
    <w:uiPriority w:val="99"/>
    <w:qFormat/>
    <w:rsid w:val="00aa1d8d"/>
    <w:rPr/>
  </w:style>
  <w:style w:type="character" w:styleId="21" w:customStyle="1">
    <w:name w:val="正文文本 2 字符"/>
    <w:basedOn w:val="DefaultParagraphFont"/>
    <w:link w:val="BodyText2"/>
    <w:uiPriority w:val="99"/>
    <w:qFormat/>
    <w:rsid w:val="00aa1d8d"/>
    <w:rPr/>
  </w:style>
  <w:style w:type="character" w:styleId="31" w:customStyle="1">
    <w:name w:val="正文文本 3 字符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宏文本 字符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引用 字符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明显引用 字符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2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61D125-7FFE-4BCB-8963-81659731F71B}"/>
</file>

<file path=customXml/itemProps2.xml><?xml version="1.0" encoding="utf-8"?>
<ds:datastoreItem xmlns:ds="http://schemas.openxmlformats.org/officeDocument/2006/customXml" ds:itemID="{C78423CB-99D2-462B-A450-43F5AF80E07B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B2EAFB-7F14-486D-9C06-7B391CF805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Application>LibreOffice/25.2.7.2$Windows_X86_64 LibreOffice_project/5cbfd1ab6520636bb5f7b99185aa69bd7456825d</Application>
  <AppVersion>15.0000</AppVersion>
  <Pages>3</Pages>
  <Words>677</Words>
  <Characters>3353</Characters>
  <CharactersWithSpaces>4223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2026-10-23T14:43:25Z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</Properties>
</file>